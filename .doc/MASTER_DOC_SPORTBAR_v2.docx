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E8541A"/>
        </w:rPr>
        <w:t>MASTER DOC — Sport Bar POS · cafeconbike.com</w:t>
      </w:r>
    </w:p>
    <w:p>
      <w:r>
        <w:t>Versión: 2.0 · Mayo 2026 · Carlos Bolívar · SYNTIweb</w:t>
      </w:r>
    </w:p>
    <w:p>
      <w:r>
        <w:t>Este documento es la fuente de verdad del proyecto. Cualquier agente o sesión arranca aquí.</w:t>
      </w:r>
    </w:p>
    <w:p/>
    <w:p>
      <w:pPr>
        <w:pStyle w:val="Heading2"/>
      </w:pPr>
      <w:r>
        <w:rPr>
          <w:color w:val="0F1F3D"/>
        </w:rPr>
        <w:t>1. Visión del Producto</w:t>
      </w:r>
    </w:p>
    <w:p>
      <w:r>
        <w:t>Un POS + KDS + sistema de meseros móviles para el Sport Bar de Daniel Cheein en el Gimnasio Ciudad de La Asunción (sede de Guaiqueríes de Margarita, LPB). Operación eventual — solo días de partido.</w:t>
      </w:r>
    </w:p>
    <w:p>
      <w:r>
        <w:t>Es la vitrina de desarrollo web app de SYNTIweb: interfaz nivel Apple, robusto por dentro.</w:t>
      </w:r>
    </w:p>
    <w:p>
      <w:r>
        <w:t>Dos negocios de Daniel bajo el mismo dominio cafeconbike.com:</w:t>
      </w:r>
    </w:p>
    <w:p>
      <w:pPr>
        <w:pStyle w:val="ListBullet"/>
      </w:pPr>
      <w:r>
        <w:t>Café ConBike — menú del café CC La Redoma Los Robles (tenant existente en ordena.menu, 48 productos)</w:t>
      </w:r>
    </w:p>
    <w:p>
      <w:pPr>
        <w:pStyle w:val="ListBullet"/>
      </w:pPr>
      <w:r>
        <w:t>Sport Bar Estadio — este sistema POS, dominio propio cafeconbike.com</w:t>
      </w:r>
    </w:p>
    <w:p/>
    <w:p>
      <w:pPr>
        <w:pStyle w:val="Heading2"/>
      </w:pPr>
      <w:r>
        <w:rPr>
          <w:color w:val="0F1F3D"/>
        </w:rPr>
        <w:t>2. Arquitectura de Dominios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Subdominio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cafeconbike.com</w:t>
            </w:r>
          </w:p>
        </w:tc>
        <w:tc>
          <w:tcPr>
            <w:tcW w:type="dxa" w:w="2880"/>
          </w:tcPr>
          <w:p>
            <w:r>
              <w:t>Landing comercial del negocio</w:t>
            </w:r>
          </w:p>
        </w:tc>
        <w:tc>
          <w:tcPr>
            <w:tcW w:type="dxa" w:w="2880"/>
          </w:tcPr>
          <w:p>
            <w:r>
              <w:t>Pendiente — por construir</w:t>
            </w:r>
          </w:p>
        </w:tc>
      </w:tr>
      <w:tr>
        <w:tc>
          <w:tcPr>
            <w:tcW w:type="dxa" w:w="2880"/>
          </w:tcPr>
          <w:p>
            <w:r>
              <w:t>menu.cafeconbike.com</w:t>
            </w:r>
          </w:p>
        </w:tc>
        <w:tc>
          <w:tcPr>
            <w:tcW w:type="dxa" w:w="2880"/>
          </w:tcPr>
          <w:p>
            <w:r>
              <w:t>Menú digital del café (apunta al tenant ordena.menu)</w:t>
            </w:r>
          </w:p>
        </w:tc>
        <w:tc>
          <w:tcPr>
            <w:tcW w:type="dxa" w:w="2880"/>
          </w:tcPr>
          <w:p>
            <w:r>
              <w:t>Pendiente — redirección DNS</w:t>
            </w:r>
          </w:p>
        </w:tc>
      </w:tr>
      <w:tr>
        <w:tc>
          <w:tcPr>
            <w:tcW w:type="dxa" w:w="2880"/>
          </w:tcPr>
          <w:p>
            <w:r>
              <w:t>pos.cafeconbike.com</w:t>
            </w:r>
          </w:p>
        </w:tc>
        <w:tc>
          <w:tcPr>
            <w:tcW w:type="dxa" w:w="2880"/>
          </w:tcPr>
          <w:p>
            <w:r>
              <w:t>PWA interna — meseros, cocina, despacho, admin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  <w:tr>
        <w:tc>
          <w:tcPr>
            <w:tcW w:type="dxa" w:w="2880"/>
          </w:tcPr>
          <w:p>
            <w:r>
              <w:t>sportbar.cafeconbike.com</w:t>
            </w:r>
          </w:p>
        </w:tc>
        <w:tc>
          <w:tcPr>
            <w:tcW w:type="dxa" w:w="2880"/>
          </w:tcPr>
          <w:p>
            <w:r>
              <w:t>Catálogo público QR para clientes en el estadio</w:t>
            </w:r>
          </w:p>
        </w:tc>
        <w:tc>
          <w:tcPr>
            <w:tcW w:type="dxa" w:w="2880"/>
          </w:tcPr>
          <w:p>
            <w:r>
              <w:t>Este proyecto</w:t>
            </w:r>
          </w:p>
        </w:tc>
      </w:tr>
    </w:tbl>
    <w:p/>
    <w:p>
      <w:pPr>
        <w:pStyle w:val="Heading2"/>
      </w:pPr>
      <w:r>
        <w:rPr>
          <w:color w:val="0F1F3D"/>
        </w:rPr>
        <w:t>3. Stack Técnico — SELLADO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Next.js 14</w:t>
            </w:r>
          </w:p>
        </w:tc>
        <w:tc>
          <w:tcPr>
            <w:tcW w:type="dxa" w:w="2880"/>
          </w:tcPr>
          <w:p>
            <w:r>
              <w:t>Frontend + API routes en un proyecto. SSR. PWA nativa.</w:t>
            </w:r>
          </w:p>
        </w:tc>
      </w:tr>
      <w:tr>
        <w:tc>
          <w:tcPr>
            <w:tcW w:type="dxa" w:w="2880"/>
          </w:tcPr>
          <w:p>
            <w:r>
              <w:t>Estilos</w:t>
            </w:r>
          </w:p>
        </w:tc>
        <w:tc>
          <w:tcPr>
            <w:tcW w:type="dxa" w:w="2880"/>
          </w:tcPr>
          <w:p>
            <w:r>
              <w:t>CSS Modules + design tokens propios</w:t>
            </w:r>
          </w:p>
        </w:tc>
        <w:tc>
          <w:tcPr>
            <w:tcW w:type="dxa" w:w="2880"/>
          </w:tcPr>
          <w:p>
            <w:r>
              <w:t>Sin Tailwind. Identidad visual única. Control total de cada píxel.</w:t>
            </w:r>
          </w:p>
        </w:tc>
      </w:tr>
      <w:tr>
        <w:tc>
          <w:tcPr>
            <w:tcW w:type="dxa" w:w="2880"/>
          </w:tcPr>
          <w:p>
            <w:r>
              <w:t>Animaciones</w:t>
            </w:r>
          </w:p>
        </w:tc>
        <w:tc>
          <w:tcPr>
            <w:tcW w:type="dxa" w:w="2880"/>
          </w:tcPr>
          <w:p>
            <w:r>
              <w:t>Framer Motion</w:t>
            </w:r>
          </w:p>
        </w:tc>
        <w:tc>
          <w:tcPr>
            <w:tcW w:type="dxa" w:w="2880"/>
          </w:tcPr>
          <w:p>
            <w:r>
              <w:t>Microinteracciones fluidas. Nivel Linear/Stripe.</w:t>
            </w:r>
          </w:p>
        </w:tc>
      </w:tr>
      <w:tr>
        <w:tc>
          <w:tcPr>
            <w:tcW w:type="dxa" w:w="2880"/>
          </w:tcPr>
          <w:p>
            <w:r>
              <w:t>Componentes base</w:t>
            </w:r>
          </w:p>
        </w:tc>
        <w:tc>
          <w:tcPr>
            <w:tcW w:type="dxa" w:w="2880"/>
          </w:tcPr>
          <w:p>
            <w:r>
              <w:t>Radix UI (sin shadcn)</w:t>
            </w:r>
          </w:p>
        </w:tc>
        <w:tc>
          <w:tcPr>
            <w:tcW w:type="dxa" w:w="2880"/>
          </w:tcPr>
          <w:p>
            <w:r>
              <w:t>Lógica accesible sin estilos impuestos. Máximo control visual.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Prisma</w:t>
            </w:r>
          </w:p>
        </w:tc>
        <w:tc>
          <w:tcPr>
            <w:tcW w:type="dxa" w:w="2880"/>
          </w:tcPr>
          <w:p>
            <w:r>
              <w:t>Manejo de MySQL tipado y seguro.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MySQL en VPS</w:t>
            </w:r>
          </w:p>
        </w:tc>
        <w:tc>
          <w:tcPr>
            <w:tcW w:type="dxa" w:w="2880"/>
          </w:tcPr>
          <w:p>
            <w:r>
              <w:t>Ya instalado. Sin overhead adicional.</w:t>
            </w:r>
          </w:p>
        </w:tc>
      </w:tr>
      <w:tr>
        <w:tc>
          <w:tcPr>
            <w:tcW w:type="dxa" w:w="2880"/>
          </w:tcPr>
          <w:p>
            <w:r>
              <w:t>Realtime</w:t>
            </w:r>
          </w:p>
        </w:tc>
        <w:tc>
          <w:tcPr>
            <w:tcW w:type="dxa" w:w="2880"/>
          </w:tcPr>
          <w:p>
            <w:r>
              <w:t>Supabase FREE tier</w:t>
            </w:r>
          </w:p>
        </w:tc>
        <w:tc>
          <w:tcPr>
            <w:tcW w:type="dxa" w:w="2880"/>
          </w:tcPr>
          <w:p>
            <w:r>
              <w:t>Solo WebSocket/eventos. No guarda datos. Gratis.</w:t>
            </w:r>
          </w:p>
        </w:tc>
      </w:tr>
      <w:tr>
        <w:tc>
          <w:tcPr>
            <w:tcW w:type="dxa" w:w="2880"/>
          </w:tcPr>
          <w:p>
            <w:r>
              <w:t>Offline</w:t>
            </w:r>
          </w:p>
        </w:tc>
        <w:tc>
          <w:tcPr>
            <w:tcW w:type="dxa" w:w="2880"/>
          </w:tcPr>
          <w:p>
            <w:r>
              <w:t>IndexedDB + Service Worker</w:t>
            </w:r>
          </w:p>
        </w:tc>
        <w:tc>
          <w:tcPr>
            <w:tcW w:type="dxa" w:w="2880"/>
          </w:tcPr>
          <w:p>
            <w:r>
              <w:t>Órdenes se guardan localmente si cae internet. Sync automático al reconectar.</w:t>
            </w:r>
          </w:p>
        </w:tc>
      </w:tr>
      <w:tr>
        <w:tc>
          <w:tcPr>
            <w:tcW w:type="dxa" w:w="2880"/>
          </w:tcPr>
          <w:p>
            <w:r>
              <w:t>PWA</w:t>
            </w:r>
          </w:p>
        </w:tc>
        <w:tc>
          <w:tcPr>
            <w:tcW w:type="dxa" w:w="2880"/>
          </w:tcPr>
          <w:p>
            <w:r>
              <w:t>next-pwa plugin</w:t>
            </w:r>
          </w:p>
        </w:tc>
        <w:tc>
          <w:tcPr>
            <w:tcW w:type="dxa" w:w="2880"/>
          </w:tcPr>
          <w:p>
            <w:r>
              <w:t>Instalable en Android/iOS sin App Store.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Nginx + PM2 en VPS</w:t>
            </w:r>
          </w:p>
        </w:tc>
        <w:tc>
          <w:tcPr>
            <w:tcW w:type="dxa" w:w="2880"/>
          </w:tcPr>
          <w:p>
            <w:r>
              <w:t>Ya instalado. 4GB RAM 2 Core — suficiente para este volumen.</w:t>
            </w:r>
          </w:p>
        </w:tc>
      </w:tr>
    </w:tbl>
    <w:p/>
    <w:p>
      <w:r>
        <w:t>VPS specs: 4GB RAM · 2 Core · MySQL + Laravel (ordena.menu) ya corriendo.</w:t>
      </w:r>
    </w:p>
    <w:p>
      <w:r>
        <w:t>Este proyecto es independiente de ordena.menu. Cero acoplamiento.</w:t>
      </w:r>
    </w:p>
    <w:p/>
    <w:p>
      <w:pPr>
        <w:pStyle w:val="Heading2"/>
      </w:pPr>
      <w:r>
        <w:rPr>
          <w:color w:val="0F1F3D"/>
        </w:rPr>
        <w:t>4. Actores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Acceso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2160"/>
          </w:tcPr>
          <w:p>
            <w:r>
              <w:t>Mesero</w:t>
            </w:r>
          </w:p>
        </w:tc>
        <w:tc>
          <w:tcPr>
            <w:tcW w:type="dxa" w:w="2160"/>
          </w:tcPr>
          <w:p>
            <w:r>
              <w:t>USR-XXX</w:t>
            </w:r>
          </w:p>
        </w:tc>
        <w:tc>
          <w:tcPr>
            <w:tcW w:type="dxa" w:w="2160"/>
          </w:tcPr>
          <w:p>
            <w:r>
              <w:t>PWA móvil con PIN</w:t>
            </w:r>
          </w:p>
        </w:tc>
        <w:tc>
          <w:tcPr>
            <w:tcW w:type="dxa" w:w="2160"/>
          </w:tcPr>
          <w:p>
            <w:r>
              <w:t>Toma órdenes en piso, registra cobros</w:t>
            </w:r>
          </w:p>
        </w:tc>
      </w:tr>
      <w:tr>
        <w:tc>
          <w:tcPr>
            <w:tcW w:type="dxa" w:w="2160"/>
          </w:tcPr>
          <w:p>
            <w:r>
              <w:t>Cocina</w:t>
            </w:r>
          </w:p>
        </w:tc>
        <w:tc>
          <w:tcPr>
            <w:tcW w:type="dxa" w:w="2160"/>
          </w:tcPr>
          <w:p>
            <w:r>
              <w:t>COC-XXX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comida, hace bump al terminar</w:t>
            </w:r>
          </w:p>
        </w:tc>
      </w:tr>
      <w:tr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BAR-XXX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Ve órdenes de bebidas, hace bump al terminar</w:t>
            </w:r>
          </w:p>
        </w:tc>
      </w:tr>
      <w:tr>
        <w:tc>
          <w:tcPr>
            <w:tcW w:type="dxa" w:w="2160"/>
          </w:tcPr>
          <w:p>
            <w:r>
              <w:t>Despacho</w:t>
            </w:r>
          </w:p>
        </w:tc>
        <w:tc>
          <w:tcPr>
            <w:tcW w:type="dxa" w:w="2160"/>
          </w:tcPr>
          <w:p>
            <w:r>
              <w:t>DES-XXX</w:t>
            </w:r>
          </w:p>
        </w:tc>
        <w:tc>
          <w:tcPr>
            <w:tcW w:type="dxa" w:w="2160"/>
          </w:tcPr>
          <w:p>
            <w:r>
              <w:t>KDS tablet fija</w:t>
            </w:r>
          </w:p>
        </w:tc>
        <w:tc>
          <w:tcPr>
            <w:tcW w:type="dxa" w:w="2160"/>
          </w:tcPr>
          <w:p>
            <w:r>
              <w:t>Ensambla orden cuando cocina Y bar hacen bump, asigna mesero</w:t>
            </w:r>
          </w:p>
        </w:tc>
      </w:tr>
      <w:tr>
        <w:tc>
          <w:tcPr>
            <w:tcW w:type="dxa" w:w="2160"/>
          </w:tcPr>
          <w:p>
            <w:r>
              <w:t>Validador</w:t>
            </w:r>
          </w:p>
        </w:tc>
        <w:tc>
          <w:tcPr>
            <w:tcW w:type="dxa" w:w="2160"/>
          </w:tcPr>
          <w:p>
            <w:r>
              <w:t>VAL-XXX</w:t>
            </w:r>
          </w:p>
        </w:tc>
        <w:tc>
          <w:tcPr>
            <w:tcW w:type="dxa" w:w="2160"/>
          </w:tcPr>
          <w:p>
            <w:r>
              <w:t>Vista web</w:t>
            </w:r>
          </w:p>
        </w:tc>
        <w:tc>
          <w:tcPr>
            <w:tcW w:type="dxa" w:w="2160"/>
          </w:tcPr>
          <w:p>
            <w:r>
              <w:t>Revisa fotos de comprobantes, registra observaciones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ADM-001</w:t>
            </w:r>
          </w:p>
        </w:tc>
        <w:tc>
          <w:tcPr>
            <w:tcW w:type="dxa" w:w="2160"/>
          </w:tcPr>
          <w:p>
            <w:r>
              <w:t>Panel completo</w:t>
            </w:r>
          </w:p>
        </w:tc>
        <w:tc>
          <w:tcPr>
            <w:tcW w:type="dxa" w:w="2160"/>
          </w:tcPr>
          <w:p>
            <w:r>
              <w:t>Daniel. Ve todo, cierra turnos, reportes</w:t>
            </w:r>
          </w:p>
        </w:tc>
      </w:tr>
      <w:tr>
        <w:tc>
          <w:tcPr>
            <w:tcW w:type="dxa" w:w="2160"/>
          </w:tcPr>
          <w:p>
            <w:r>
              <w:t>Cliente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URL pública + QR</w:t>
            </w:r>
          </w:p>
        </w:tc>
        <w:tc>
          <w:tcPr>
            <w:tcW w:type="dxa" w:w="2160"/>
          </w:tcPr>
          <w:p>
            <w:r>
              <w:t>Escanea QR en asiento, hace pedido autónomo</w:t>
            </w:r>
          </w:p>
        </w:tc>
      </w:tr>
    </w:tbl>
    <w:p/>
    <w:p/>
    <w:p>
      <w:pPr>
        <w:pStyle w:val="Heading2"/>
      </w:pPr>
      <w:r>
        <w:rPr>
          <w:color w:val="0F1F3D"/>
        </w:rPr>
        <w:t>5. Sistema de Tickets / Comandas</w:t>
      </w:r>
    </w:p>
    <w:p>
      <w:r>
        <w:t>Dos prefijos según el origen de la orden. Contadores INDEPENDIENTES por prefijo, por evento/partido.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Prefijo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Origen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Contador</w:t>
            </w:r>
          </w:p>
        </w:tc>
      </w:tr>
      <w:tr>
        <w:tc>
          <w:tcPr>
            <w:tcW w:type="dxa" w:w="2160"/>
          </w:tcPr>
          <w:p>
            <w:r>
              <w:t>PUB-XXXXX</w:t>
            </w:r>
          </w:p>
        </w:tc>
        <w:tc>
          <w:tcPr>
            <w:tcW w:type="dxa" w:w="2160"/>
          </w:tcPr>
          <w:p>
            <w:r>
              <w:t>Cliente autónomo vía QR público</w:t>
            </w:r>
          </w:p>
        </w:tc>
        <w:tc>
          <w:tcPr>
            <w:tcW w:type="dxa" w:w="2160"/>
          </w:tcPr>
          <w:p>
            <w:r>
              <w:t>PUB-00047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  <w:tr>
        <w:tc>
          <w:tcPr>
            <w:tcW w:type="dxa" w:w="2160"/>
          </w:tcPr>
          <w:p>
            <w:r>
              <w:t>LOC-XXXXX</w:t>
            </w:r>
          </w:p>
        </w:tc>
        <w:tc>
          <w:tcPr>
            <w:tcW w:type="dxa" w:w="2160"/>
          </w:tcPr>
          <w:p>
            <w:r>
              <w:t>Mesero tomó la orden en piso</w:t>
            </w:r>
          </w:p>
        </w:tc>
        <w:tc>
          <w:tcPr>
            <w:tcW w:type="dxa" w:w="2160"/>
          </w:tcPr>
          <w:p>
            <w:r>
              <w:t>LOC-00023</w:t>
            </w:r>
          </w:p>
        </w:tc>
        <w:tc>
          <w:tcPr>
            <w:tcW w:type="dxa" w:w="2160"/>
          </w:tcPr>
          <w:p>
            <w:r>
              <w:t>Independiente</w:t>
            </w:r>
          </w:p>
        </w:tc>
      </w:tr>
    </w:tbl>
    <w:p/>
    <w:p>
      <w:r>
        <w:t>Cada ticket incluye traza completa:</w:t>
      </w:r>
    </w:p>
    <w:p>
      <w:pPr>
        <w:pStyle w:val="ListBullet"/>
      </w:pPr>
      <w:r>
        <w:t>Código del mesero que creó la orden (USR-XXX) — obligatorio en LOC</w:t>
      </w:r>
    </w:p>
    <w:p>
      <w:pPr>
        <w:pStyle w:val="ListBullet"/>
      </w:pPr>
      <w:r>
        <w:t>Nombre y apellido del cliente</w:t>
      </w:r>
    </w:p>
    <w:p>
      <w:pPr>
        <w:pStyle w:val="ListBullet"/>
      </w:pPr>
      <w:r>
        <w:t>Cédula venezolana — obligatoria en zona VIP, opcional en tribunas</w:t>
      </w:r>
    </w:p>
    <w:p>
      <w:pPr>
        <w:pStyle w:val="ListBullet"/>
      </w:pPr>
      <w:r>
        <w:t>Zona + asiento/palco</w:t>
      </w:r>
    </w:p>
    <w:p>
      <w:pPr>
        <w:pStyle w:val="ListBullet"/>
      </w:pPr>
      <w:r>
        <w:t>Ítems + cantidades + total</w:t>
      </w:r>
    </w:p>
    <w:p>
      <w:pPr>
        <w:pStyle w:val="ListBullet"/>
      </w:pPr>
      <w:r>
        <w:t>Estado de cocina: NUEVO → PREP → LISTO → ENTREGADO</w:t>
      </w:r>
    </w:p>
    <w:p>
      <w:pPr>
        <w:pStyle w:val="ListBullet"/>
      </w:pPr>
      <w:r>
        <w:t>Estado de pago: PEND → PAID / CREDIT / CANCELLED</w:t>
      </w:r>
    </w:p>
    <w:p>
      <w:pPr>
        <w:pStyle w:val="ListBullet"/>
      </w:pPr>
      <w:r>
        <w:t>Método de pago: Pago Móvil / Efectivo / Zelle / Tarjeta</w:t>
      </w:r>
    </w:p>
    <w:p>
      <w:pPr>
        <w:pStyle w:val="ListBullet"/>
      </w:pPr>
      <w:r>
        <w:t>Foto del comprobante (path en VPS)</w:t>
      </w:r>
    </w:p>
    <w:p>
      <w:pPr>
        <w:pStyle w:val="ListBullet"/>
      </w:pPr>
      <w:r>
        <w:t>Validado por (VAL-XXX) + timestamp + nota de observación</w:t>
      </w:r>
    </w:p>
    <w:p>
      <w:pPr>
        <w:pStyle w:val="ListBullet"/>
      </w:pPr>
      <w:r>
        <w:t>Log de cada cambio de estado con timestamp y actor</w:t>
      </w:r>
    </w:p>
    <w:p/>
    <w:p>
      <w:pPr>
        <w:pStyle w:val="Heading2"/>
      </w:pPr>
      <w:r>
        <w:rPr>
          <w:color w:val="0F1F3D"/>
        </w:rPr>
        <w:t>6. KDS — Routing de Órdenes (Modelo McDonald's simplificado)</w:t>
      </w:r>
    </w:p>
    <w:p>
      <w:r>
        <w:t>Una orden se divide automáticamente según el tipo de ítem: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ítem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 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Bump por</w:t>
            </w:r>
          </w:p>
        </w:tc>
      </w:tr>
      <w:tr>
        <w:tc>
          <w:tcPr>
            <w:tcW w:type="dxa" w:w="2880"/>
          </w:tcPr>
          <w:p>
            <w:r>
              <w:t>Hamburguesas, Raciones</w:t>
            </w:r>
          </w:p>
        </w:tc>
        <w:tc>
          <w:tcPr>
            <w:tcW w:type="dxa" w:w="2880"/>
          </w:tcPr>
          <w:p>
            <w:r>
              <w:t>KDS Cocina</w:t>
            </w:r>
          </w:p>
        </w:tc>
        <w:tc>
          <w:tcPr>
            <w:tcW w:type="dxa" w:w="2880"/>
          </w:tcPr>
          <w:p>
            <w:r>
              <w:t>Cocinero</w:t>
            </w:r>
          </w:p>
        </w:tc>
      </w:tr>
      <w:tr>
        <w:tc>
          <w:tcPr>
            <w:tcW w:type="dxa" w:w="2880"/>
          </w:tcPr>
          <w:p>
            <w:r>
              <w:t>Refresco, Agua, Gatorade, Malta, Lipton</w:t>
            </w:r>
          </w:p>
        </w:tc>
        <w:tc>
          <w:tcPr>
            <w:tcW w:type="dxa" w:w="2880"/>
          </w:tcPr>
          <w:p>
            <w:r>
              <w:t>KDS Bar</w:t>
            </w:r>
          </w:p>
        </w:tc>
        <w:tc>
          <w:tcPr>
            <w:tcW w:type="dxa" w:w="2880"/>
          </w:tcPr>
          <w:p>
            <w:r>
              <w:t>Bartender</w:t>
            </w:r>
          </w:p>
        </w:tc>
      </w:tr>
      <w:tr>
        <w:tc>
          <w:tcPr>
            <w:tcW w:type="dxa" w:w="2880"/>
          </w:tcPr>
          <w:p>
            <w:r>
              <w:t>Orden mixta (comida + bebida)</w:t>
            </w:r>
          </w:p>
        </w:tc>
        <w:tc>
          <w:tcPr>
            <w:tcW w:type="dxa" w:w="2880"/>
          </w:tcPr>
          <w:p>
            <w:r>
              <w:t>KDS Cocina Y KDS Bar simultáneo</w:t>
            </w:r>
          </w:p>
        </w:tc>
        <w:tc>
          <w:tcPr>
            <w:tcW w:type="dxa" w:w="2880"/>
          </w:tcPr>
          <w:p>
            <w:r>
              <w:t>Ambos deben hacer bump</w:t>
            </w:r>
          </w:p>
        </w:tc>
      </w:tr>
    </w:tbl>
    <w:p/>
    <w:p>
      <w:r>
        <w:t>Despacho ensambla la orden cuando TODOS los bumps están completos → notifica al mesero asignado.</w:t>
      </w:r>
    </w:p>
    <w:p>
      <w:r>
        <w:t>El mesero recibe push en su PWA: "LOC-00023 listo para entregar — VIP Palco 3"</w:t>
      </w:r>
    </w:p>
    <w:p/>
    <w:p>
      <w:pPr>
        <w:pStyle w:val="Heading2"/>
      </w:pPr>
      <w:r>
        <w:rPr>
          <w:color w:val="0F1F3D"/>
        </w:rPr>
        <w:t>7. Flujo Completo de una Orden</w:t>
      </w:r>
    </w:p>
    <w:p>
      <w:r>
        <w:t>Vía LOC (mesero):</w:t>
      </w:r>
    </w:p>
    <w:p>
      <w:pPr>
        <w:pStyle w:val="ListBullet"/>
      </w:pPr>
      <w:r>
        <w:t>Mesero abre PWA con PIN → Nueva Orden</w:t>
      </w:r>
    </w:p>
    <w:p>
      <w:pPr>
        <w:pStyle w:val="ListBullet"/>
      </w:pPr>
      <w:r>
        <w:t>Selecciona categoría → productos → cantidad</w:t>
      </w:r>
    </w:p>
    <w:p>
      <w:pPr>
        <w:pStyle w:val="ListBullet"/>
      </w:pPr>
      <w:r>
        <w:t>Ingresa datos del cliente: zona, asiento, nombre, apellido, cédula</w:t>
      </w:r>
    </w:p>
    <w:p>
      <w:pPr>
        <w:pStyle w:val="ListBullet"/>
      </w:pPr>
      <w:r>
        <w:t>Confirma → sistema genera LOC-XXXXX → aparece en KDS correspondiente</w:t>
      </w:r>
    </w:p>
    <w:p>
      <w:pPr>
        <w:pStyle w:val="ListBullet"/>
      </w:pPr>
      <w:r>
        <w:t>Cocina/Bar hacen bump → Despacho ensambla → Mesero recibe notificación</w:t>
      </w:r>
    </w:p>
    <w:p>
      <w:pPr>
        <w:pStyle w:val="ListBullet"/>
      </w:pPr>
      <w:r>
        <w:t>Mesero entrega → marca ENTREGADO</w:t>
      </w:r>
    </w:p>
    <w:p>
      <w:pPr>
        <w:pStyle w:val="ListBullet"/>
      </w:pPr>
      <w:r>
        <w:t>Cobro: terminal o Pago Móvil → mesero toma foto del comprobante → sube al ticket</w:t>
      </w:r>
    </w:p>
    <w:p>
      <w:pPr>
        <w:pStyle w:val="ListBullet"/>
      </w:pPr>
      <w:r>
        <w:t>Validador revisa foto → marca Validado o registra Observación con nota</w:t>
      </w:r>
    </w:p>
    <w:p>
      <w:r>
        <w:t>Vía PUB (cliente con QR):</w:t>
      </w:r>
    </w:p>
    <w:p>
      <w:pPr>
        <w:pStyle w:val="ListBullet"/>
      </w:pPr>
      <w:r>
        <w:t>Cliente escanea QR en asiento → abre sportbar.cafeconbike.com</w:t>
      </w:r>
    </w:p>
    <w:p>
      <w:pPr>
        <w:pStyle w:val="ListBullet"/>
      </w:pPr>
      <w:r>
        <w:t>Selecciona productos → ingresa zona, asiento, nombre, cédula</w:t>
      </w:r>
    </w:p>
    <w:p>
      <w:pPr>
        <w:pStyle w:val="ListBullet"/>
      </w:pPr>
      <w:r>
        <w:t>Confirma → genera PUB-XXXXX → mismo flujo desde KDS en adelante</w:t>
      </w:r>
    </w:p>
    <w:p/>
    <w:p>
      <w:pPr>
        <w:pStyle w:val="Heading2"/>
      </w:pPr>
      <w:r>
        <w:rPr>
          <w:color w:val="0F1F3D"/>
        </w:rPr>
        <w:t>8. Módulos — Orden de Construcción (por partido)</w:t>
      </w:r>
    </w:p>
    <w:p>
      <w:r>
        <w:t>CRÍTICO: Los Guaiqueríes avanzan en clasificación = más partidos. Cada módulo se certifica en partido real antes de construir el siguiente. Módulo certificado = NO SE TOCA.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 de certificación</w:t>
            </w:r>
          </w:p>
        </w:tc>
      </w:tr>
      <w:tr>
        <w:tc>
          <w:tcPr>
            <w:tcW w:type="dxa" w:w="2880"/>
          </w:tcPr>
          <w:p>
            <w:r>
              <w:t>M1</w:t>
            </w:r>
          </w:p>
        </w:tc>
        <w:tc>
          <w:tcPr>
            <w:tcW w:type="dxa" w:w="2880"/>
          </w:tcPr>
          <w:p>
            <w:r>
              <w:t>Tomar orden (PWA mesero): selección productos + datos cliente + genera LOC-XXXXX en MySQL</w:t>
            </w:r>
          </w:p>
        </w:tc>
        <w:tc>
          <w:tcPr>
            <w:tcW w:type="dxa" w:w="2880"/>
          </w:tcPr>
          <w:p>
            <w:r>
              <w:t>35 meseros lo usan en partido real sin fricción</w:t>
            </w:r>
          </w:p>
        </w:tc>
      </w:tr>
      <w:tr>
        <w:tc>
          <w:tcPr>
            <w:tcW w:type="dxa" w:w="2880"/>
          </w:tcPr>
          <w:p>
            <w:r>
              <w:t>M2</w:t>
            </w:r>
          </w:p>
        </w:tc>
        <w:tc>
          <w:tcPr>
            <w:tcW w:type="dxa" w:w="2880"/>
          </w:tcPr>
          <w:p>
            <w:r>
              <w:t>Catálogo público QR: genera PUB-XXXXX, mismo flujo backend</w:t>
            </w:r>
          </w:p>
        </w:tc>
        <w:tc>
          <w:tcPr>
            <w:tcW w:type="dxa" w:w="2880"/>
          </w:tcPr>
          <w:p>
            <w:r>
              <w:t>Clientes en tribunas completan pedidos autónomos</w:t>
            </w:r>
          </w:p>
        </w:tc>
      </w:tr>
      <w:tr>
        <w:tc>
          <w:tcPr>
            <w:tcW w:type="dxa" w:w="2880"/>
          </w:tcPr>
          <w:p>
            <w:r>
              <w:t>M3</w:t>
            </w:r>
          </w:p>
        </w:tc>
        <w:tc>
          <w:tcPr>
            <w:tcW w:type="dxa" w:w="2880"/>
          </w:tcPr>
          <w:p>
            <w:r>
              <w:t>KDS Cocina + KDS Bar + bump + notificación al mesero</w:t>
            </w:r>
          </w:p>
        </w:tc>
        <w:tc>
          <w:tcPr>
            <w:tcW w:type="dxa" w:w="2880"/>
          </w:tcPr>
          <w:p>
            <w:r>
              <w:t>Cocina despacha sin papel ni verbal</w:t>
            </w:r>
          </w:p>
        </w:tc>
      </w:tr>
      <w:tr>
        <w:tc>
          <w:tcPr>
            <w:tcW w:type="dxa" w:w="2880"/>
          </w:tcPr>
          <w:p>
            <w:r>
              <w:t>M4</w:t>
            </w:r>
          </w:p>
        </w:tc>
        <w:tc>
          <w:tcPr>
            <w:tcW w:type="dxa" w:w="2880"/>
          </w:tcPr>
          <w:p>
            <w:r>
              <w:t>KDS Despacho: ensamblado + asignación de mesero</w:t>
            </w:r>
          </w:p>
        </w:tc>
        <w:tc>
          <w:tcPr>
            <w:tcW w:type="dxa" w:w="2880"/>
          </w:tcPr>
          <w:p>
            <w:r>
              <w:t>Despacho coordina sin errores</w:t>
            </w:r>
          </w:p>
        </w:tc>
      </w:tr>
      <w:tr>
        <w:tc>
          <w:tcPr>
            <w:tcW w:type="dxa" w:w="2880"/>
          </w:tcPr>
          <w:p>
            <w:r>
              <w:t>M5</w:t>
            </w:r>
          </w:p>
        </w:tc>
        <w:tc>
          <w:tcPr>
            <w:tcW w:type="dxa" w:w="2880"/>
          </w:tcPr>
          <w:p>
            <w:r>
              <w:t>Cobro + foto comprobante + vista validador + log fraude</w:t>
            </w:r>
          </w:p>
        </w:tc>
        <w:tc>
          <w:tcPr>
            <w:tcW w:type="dxa" w:w="2880"/>
          </w:tcPr>
          <w:p>
            <w:r>
              <w:t>Validador revisa y documenta cada pago</w:t>
            </w:r>
          </w:p>
        </w:tc>
      </w:tr>
      <w:tr>
        <w:tc>
          <w:tcPr>
            <w:tcW w:type="dxa" w:w="2880"/>
          </w:tcPr>
          <w:p>
            <w:r>
              <w:t>M6</w:t>
            </w:r>
          </w:p>
        </w:tc>
        <w:tc>
          <w:tcPr>
            <w:tcW w:type="dxa" w:w="2880"/>
          </w:tcPr>
          <w:p>
            <w:r>
              <w:t>Panel Admin: cierre de turno, reportes, historial por partido</w:t>
            </w:r>
          </w:p>
        </w:tc>
        <w:tc>
          <w:tcPr>
            <w:tcW w:type="dxa" w:w="2880"/>
          </w:tcPr>
          <w:p>
            <w:r>
              <w:t>Daniel ve el resumen completo post-partido</w:t>
            </w:r>
          </w:p>
        </w:tc>
      </w:tr>
    </w:tbl>
    <w:p/>
    <w:p/>
    <w:p>
      <w:pPr>
        <w:pStyle w:val="Heading2"/>
      </w:pPr>
      <w:r>
        <w:rPr>
          <w:color w:val="0F1F3D"/>
        </w:rPr>
        <w:t>9. Estrategia Offline</w:t>
      </w:r>
    </w:p>
    <w:p>
      <w:r>
        <w:t>Tres capas de resiliencia (Starlink principal + WiFi privado + offline):</w:t>
      </w:r>
    </w:p>
    <w:p>
      <w:pPr>
        <w:pStyle w:val="ListBullet"/>
      </w:pPr>
      <w:r>
        <w:t>IndexedDB: orden creada sin internet → guardada localmente en el dispositivo</w:t>
      </w:r>
    </w:p>
    <w:p>
      <w:pPr>
        <w:pStyle w:val="ListBullet"/>
      </w:pPr>
      <w:r>
        <w:t>Service Worker: detecta reconexión → sincroniza automáticamente con backend</w:t>
      </w:r>
    </w:p>
    <w:p>
      <w:pPr>
        <w:pStyle w:val="ListBullet"/>
      </w:pPr>
      <w:r>
        <w:t>El código LOC/PUB-XXXXX definitivo se asigna al sincronizar (local usa temp ID)</w:t>
      </w:r>
    </w:p>
    <w:p>
      <w:pPr>
        <w:pStyle w:val="ListBullet"/>
      </w:pPr>
      <w:r>
        <w:t>El mesero ve indicador visual cuando está offline — nunca pierde una orden</w:t>
      </w:r>
    </w:p>
    <w:p/>
    <w:p>
      <w:pPr>
        <w:pStyle w:val="Heading2"/>
      </w:pPr>
      <w:r>
        <w:rPr>
          <w:color w:val="0F1F3D"/>
        </w:rPr>
        <w:t>10. Menú Real del Sport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Categoría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Precio USD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Clásica — 120g carne,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Pollo Crispy — 60g pollo, queso, tocineta, rúcula, tomate, salsa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La Mini — 80g carne, queso, tocineta y salsa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Hamburguesas</w:t>
            </w:r>
          </w:p>
        </w:tc>
        <w:tc>
          <w:tcPr>
            <w:tcW w:type="dxa" w:w="2880"/>
          </w:tcPr>
          <w:p>
            <w:r>
              <w:t>Adicional de carne o pollo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Fritas</w:t>
            </w:r>
          </w:p>
        </w:tc>
        <w:tc>
          <w:tcPr>
            <w:tcW w:type="dxa" w:w="2880"/>
          </w:tcPr>
          <w:p>
            <w:r>
              <w:t>$3.50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Papas con Queso y Tocineta</w:t>
            </w:r>
          </w:p>
        </w:tc>
        <w:tc>
          <w:tcPr>
            <w:tcW w:type="dxa" w:w="2880"/>
          </w:tcPr>
          <w:p>
            <w:r>
              <w:t>$7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Tequeños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5 Nuggets con Papas Fritas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Raciones</w:t>
            </w:r>
          </w:p>
        </w:tc>
        <w:tc>
          <w:tcPr>
            <w:tcW w:type="dxa" w:w="2880"/>
          </w:tcPr>
          <w:p>
            <w:r>
              <w:t>Brownie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Refresco</w:t>
            </w:r>
          </w:p>
        </w:tc>
        <w:tc>
          <w:tcPr>
            <w:tcW w:type="dxa" w:w="2880"/>
          </w:tcPr>
          <w:p>
            <w:r>
              <w:t>$1.50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Agua Gasificada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Lipton</w:t>
            </w:r>
          </w:p>
        </w:tc>
        <w:tc>
          <w:tcPr>
            <w:tcW w:type="dxa" w:w="2880"/>
          </w:tcPr>
          <w:p>
            <w:r>
              <w:t>$2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Gatorade</w:t>
            </w:r>
          </w:p>
        </w:tc>
        <w:tc>
          <w:tcPr>
            <w:tcW w:type="dxa" w:w="2880"/>
          </w:tcPr>
          <w:p>
            <w:r>
              <w:t>$3</w:t>
            </w:r>
          </w:p>
        </w:tc>
      </w:tr>
      <w:tr>
        <w:tc>
          <w:tcPr>
            <w:tcW w:type="dxa" w:w="2880"/>
          </w:tcPr>
          <w:p>
            <w:r>
              <w:t>Bebidas — Bar</w:t>
            </w:r>
          </w:p>
        </w:tc>
        <w:tc>
          <w:tcPr>
            <w:tcW w:type="dxa" w:w="2880"/>
          </w:tcPr>
          <w:p>
            <w:r>
              <w:t>Malta</w:t>
            </w:r>
          </w:p>
        </w:tc>
        <w:tc>
          <w:tcPr>
            <w:tcW w:type="dxa" w:w="2880"/>
          </w:tcPr>
          <w:p>
            <w:r>
              <w:t>$1</w:t>
            </w:r>
          </w:p>
        </w:tc>
      </w:tr>
    </w:tbl>
    <w:p/>
    <w:p>
      <w:r>
        <w:t>Nota: todas las Bebidas van a KDS Bar. Hamburguesas y Raciones van a KDS Cocina.</w:t>
      </w:r>
    </w:p>
    <w:p/>
    <w:p>
      <w:pPr>
        <w:pStyle w:val="Heading2"/>
      </w:pPr>
      <w:r>
        <w:rPr>
          <w:color w:val="0F1F3D"/>
        </w:rPr>
        <w:t>11. Zonas del Gimnasio — PENDIENTE CONFIRMAR CON DANIEL</w:t>
      </w:r>
    </w:p>
    <w:p>
      <w:r>
        <w:t>Mapa actual es estimado. Daniel debe confirmar nombres exactos, número de filas y asientos.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Zona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Descripción estimada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Meseros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Cédula</w:t>
            </w:r>
          </w:p>
        </w:tc>
      </w:tr>
      <w:tr>
        <w:tc>
          <w:tcPr>
            <w:tcW w:type="dxa" w:w="2160"/>
          </w:tcPr>
          <w:p>
            <w:r>
              <w:t>Tribuna Norte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Tribuna Sur</w:t>
            </w:r>
          </w:p>
        </w:tc>
        <w:tc>
          <w:tcPr>
            <w:tcW w:type="dxa" w:w="2160"/>
          </w:tcPr>
          <w:p>
            <w:r>
              <w:t>Filas A–P · ~30 asientos/fila · ~1,800 esp.</w:t>
            </w:r>
          </w:p>
        </w:tc>
        <w:tc>
          <w:tcPr>
            <w:tcW w:type="dxa" w:w="2160"/>
          </w:tcPr>
          <w:p>
            <w:r>
              <w:t>8–10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VIP Izquierdo</w:t>
            </w:r>
          </w:p>
        </w:tc>
        <w:tc>
          <w:tcPr>
            <w:tcW w:type="dxa" w:w="2160"/>
          </w:tcPr>
          <w:p>
            <w:r>
              <w:t>Palcos numerados · ~200 esp. · zona de crédito/fiar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VIP Derecho</w:t>
            </w:r>
          </w:p>
        </w:tc>
        <w:tc>
          <w:tcPr>
            <w:tcW w:type="dxa" w:w="2160"/>
          </w:tcPr>
          <w:p>
            <w:r>
              <w:t>Prensa / Sponsors / premium</w:t>
            </w:r>
          </w:p>
        </w:tc>
        <w:tc>
          <w:tcPr>
            <w:tcW w:type="dxa" w:w="2160"/>
          </w:tcPr>
          <w:p>
            <w:r>
              <w:t>4 prioritarios</w:t>
            </w:r>
          </w:p>
        </w:tc>
        <w:tc>
          <w:tcPr>
            <w:tcW w:type="dxa" w:w="2160"/>
          </w:tcPr>
          <w:p>
            <w:r>
              <w:t>OBLIGATORIA</w:t>
            </w:r>
          </w:p>
        </w:tc>
      </w:tr>
      <w:tr>
        <w:tc>
          <w:tcPr>
            <w:tcW w:type="dxa" w:w="2160"/>
          </w:tcPr>
          <w:p>
            <w:r>
              <w:t>Zona Externa</w:t>
            </w:r>
          </w:p>
        </w:tc>
        <w:tc>
          <w:tcPr>
            <w:tcW w:type="dxa" w:w="2160"/>
          </w:tcPr>
          <w:p>
            <w:r>
              <w:t>Perímetro sin asiento fijo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Opcional</w:t>
            </w:r>
          </w:p>
        </w:tc>
      </w:tr>
      <w:tr>
        <w:tc>
          <w:tcPr>
            <w:tcW w:type="dxa" w:w="2160"/>
          </w:tcPr>
          <w:p>
            <w:r>
              <w:t>Cocina + Bar</w:t>
            </w:r>
          </w:p>
        </w:tc>
        <w:tc>
          <w:tcPr>
            <w:tcW w:type="dxa" w:w="2160"/>
          </w:tcPr>
          <w:p>
            <w:r>
              <w:t>Punto de despacho</w:t>
            </w:r>
          </w:p>
        </w:tc>
        <w:tc>
          <w:tcPr>
            <w:tcW w:type="dxa" w:w="2160"/>
          </w:tcPr>
          <w:p>
            <w:r>
              <w:t>6–7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/>
    <w:p>
      <w:pPr>
        <w:pStyle w:val="Heading2"/>
      </w:pPr>
      <w:r>
        <w:rPr>
          <w:color w:val="0F1F3D"/>
        </w:rPr>
        <w:t>12. Modo Piloto — Cobros y Validación de Fraude</w:t>
      </w:r>
    </w:p>
    <w:p>
      <w:r>
        <w:t>En el piloto NO hay procesamiento automático de imágenes. Validación 100% humana.</w:t>
      </w:r>
    </w:p>
    <w:p>
      <w:pPr>
        <w:pStyle w:val="ListBullet"/>
      </w:pPr>
      <w:r>
        <w:t>Mesero toma foto del comprobante (recibo terminal o captura pago móvil) → se guarda en VPS</w:t>
      </w:r>
    </w:p>
    <w:p>
      <w:pPr>
        <w:pStyle w:val="ListBullet"/>
      </w:pPr>
      <w:r>
        <w:t>Foto queda adjunta al ticket con código LOC/PUB-XXXXX</w:t>
      </w:r>
    </w:p>
    <w:p>
      <w:pPr>
        <w:pStyle w:val="ListBullet"/>
      </w:pPr>
      <w:r>
        <w:t>Validador tiene vista dedicada: lista de tickets con foto → botón ✅ Validado / ⚠️ Observación</w:t>
      </w:r>
    </w:p>
    <w:p>
      <w:pPr>
        <w:pStyle w:val="ListBullet"/>
      </w:pPr>
      <w:r>
        <w:t>Si marca Observación → escribe nota → queda en log permanente</w:t>
      </w:r>
    </w:p>
    <w:p>
      <w:pPr>
        <w:pStyle w:val="ListBullet"/>
      </w:pPr>
      <w:r>
        <w:t>Log incluye: actor, timestamp, acción, nota — inmutable</w:t>
      </w:r>
    </w:p>
    <w:p>
      <w:pPr>
        <w:pStyle w:val="ListBullet"/>
      </w:pPr>
      <w:r>
        <w:t>Fase 2 futura: Claude Vision API lee el comprobante y extrae monto/referencia automáticamente</w:t>
      </w:r>
    </w:p>
    <w:p/>
    <w:p>
      <w:pPr>
        <w:pStyle w:val="Heading2"/>
      </w:pPr>
      <w:r>
        <w:rPr>
          <w:color w:val="0F1F3D"/>
        </w:rPr>
        <w:t>13. ✅ PENDIENTES — Actualizar cuando se resuelvan</w:t>
      </w:r>
    </w:p>
    <w:p>
      <w:r>
        <w:t>Estos ítems bloquean o afectan decisiones de diseño: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Pendiente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Quién resuelve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Nombre real del negocio sport bar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Naming, dominio, branding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Nombres exactos de zonas del gimnasio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Selector de zona en app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Número real de filas y asientos por tribuna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Validación de campo asiento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¿VIP son palcos laterales o sección de sillas?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UX del selector de ubicación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Subdominio final: sportbar.cafeconbike.com o pos.cafeconbike.com</w:t>
            </w:r>
          </w:p>
        </w:tc>
        <w:tc>
          <w:tcPr>
            <w:tcW w:type="dxa" w:w="2160"/>
          </w:tcPr>
          <w:p>
            <w:r>
              <w:t>Carlos + Daniel</w:t>
            </w:r>
          </w:p>
        </w:tc>
        <w:tc>
          <w:tcPr>
            <w:tcW w:type="dxa" w:w="2160"/>
          </w:tcPr>
          <w:p>
            <w:r>
              <w:t>DNS y deploy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¿Cuándo es el próximo partido?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Define urgencia del M1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Encuesta a Daniel: preguntas para definir nombre y estructura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Preparar y enviar por WhatsApp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Confirmar si Supabase free tier o polling cada 10s para MVP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Arquitectura realtime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Roles reales: ¿Daniel crea los usuarios o se registran solos?</w:t>
            </w:r>
          </w:p>
        </w:tc>
        <w:tc>
          <w:tcPr>
            <w:tcW w:type="dxa" w:w="2160"/>
          </w:tcPr>
          <w:p>
            <w:r>
              <w:t>Daniel</w:t>
            </w:r>
          </w:p>
        </w:tc>
        <w:tc>
          <w:tcPr>
            <w:tcW w:type="dxa" w:w="2160"/>
          </w:tcPr>
          <w:p>
            <w:r>
              <w:t>Auth flow del M1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¿El café (menu.cafeconbike.com) se migra o queda en ordena.menu?</w:t>
            </w:r>
          </w:p>
        </w:tc>
        <w:tc>
          <w:tcPr>
            <w:tcW w:type="dxa" w:w="2160"/>
          </w:tcPr>
          <w:p>
            <w:r>
              <w:t>Carlos</w:t>
            </w:r>
          </w:p>
        </w:tc>
        <w:tc>
          <w:tcPr>
            <w:tcW w:type="dxa" w:w="2160"/>
          </w:tcPr>
          <w:p>
            <w:r>
              <w:t>Scope del proyecto</w:t>
            </w:r>
          </w:p>
        </w:tc>
      </w:tr>
    </w:tbl>
    <w:p/>
    <w:p/>
    <w:p>
      <w:pPr>
        <w:pStyle w:val="Heading2"/>
      </w:pPr>
      <w:r>
        <w:rPr>
          <w:color w:val="0F1F3D"/>
        </w:rPr>
        <w:t>14. Archivos Generados en Sesión Anterior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t>cafecombike-visor-demo.html</w:t>
            </w:r>
          </w:p>
        </w:tc>
        <w:tc>
          <w:tcPr>
            <w:tcW w:type="dxa" w:w="4320"/>
          </w:tcPr>
          <w:p>
            <w:r>
              <w:t>Demo v1 — Carlos construyó este demo base. Blueprint del UX.</w:t>
            </w:r>
          </w:p>
        </w:tc>
      </w:tr>
      <w:tr>
        <w:tc>
          <w:tcPr>
            <w:tcW w:type="dxa" w:w="4320"/>
          </w:tcPr>
          <w:p>
            <w:r>
              <w:t>cafecombike-visor-v2.html</w:t>
            </w:r>
          </w:p>
        </w:tc>
        <w:tc>
          <w:tcPr>
            <w:tcW w:type="dxa" w:w="4320"/>
          </w:tcPr>
          <w:p>
            <w:r>
              <w:t>Demo v2 — 3 botones home, estados PEND/PAID/CREDIT, zona/asiento/cédula, foto comprobante, menú real sport bar. BASE del frontend M1.</w:t>
            </w:r>
          </w:p>
        </w:tc>
      </w:tr>
      <w:tr>
        <w:tc>
          <w:tcPr>
            <w:tcW w:type="dxa" w:w="4320"/>
          </w:tcPr>
          <w:p>
            <w:r>
              <w:t>productos-SportBar-Daniel.xlsx</w:t>
            </w:r>
          </w:p>
        </w:tc>
        <w:tc>
          <w:tcPr>
            <w:tcW w:type="dxa" w:w="4320"/>
          </w:tcPr>
          <w:p>
            <w:r>
              <w:t>15 productos del sport bar en formato de importación ordena.menu</w:t>
            </w:r>
          </w:p>
        </w:tc>
      </w:tr>
      <w:tr>
        <w:tc>
          <w:tcPr>
            <w:tcW w:type="dxa" w:w="4320"/>
          </w:tcPr>
          <w:p>
            <w:r>
              <w:t>HANDOFF_SPORTBAR_v1.docx</w:t>
            </w:r>
          </w:p>
        </w:tc>
        <w:tc>
          <w:tcPr>
            <w:tcW w:type="dxa" w:w="4320"/>
          </w:tcPr>
          <w:p>
            <w:r>
              <w:t>Handoff anterior — reemplazado por este documento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